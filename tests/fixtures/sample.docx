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This is a sample DOCX file for DocZilla testing.</w:t>
      </w:r>
    </w:p>
    <w:p>
      <w:r>
        <w:t>Phone: +1 202-555-0156, URL: example.com/pathhere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